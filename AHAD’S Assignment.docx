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AHAD’S ASSIGNMENT</w:t>
      </w:r>
    </w:p>
    <w:p>
      <w:pPr>
        <w:jc w:val="center"/>
      </w:pPr>
      <w:r>
        <w:rPr>
          <w:i/>
        </w:rPr>
        <w:t>Batch Script Automation – Network Information and Status Analysis</w:t>
      </w:r>
    </w:p>
    <w:p/>
    <w:p>
      <w:pPr>
        <w:pStyle w:val="Heading1"/>
      </w:pPr>
      <w:r>
        <w:t>Assignment 1: Batch Script Automation Project</w:t>
      </w:r>
    </w:p>
    <w:p>
      <w:r>
        <w:t>The first project creates a Windows batch script that uses ipconfig to collect the computer's network information. It saves the information in a text file named network_info.txt. The report contains the computer name, MAC/physical address, IPv4 address, subnet mask, default gateway and other network configuration details.</w:t>
      </w:r>
    </w:p>
    <w:p>
      <w:pPr>
        <w:pStyle w:val="Heading2"/>
      </w:pPr>
      <w:r>
        <w:t>1.1 File: network_info.bat</w:t>
      </w:r>
    </w:p>
    <w:p>
      <w:r>
        <w:rPr>
          <w:rFonts w:ascii="Consolas" w:hAnsi="Consolas"/>
        </w:rPr>
        <w:t>@echo off</w:t>
        <w:br/>
        <w:t>setlocal</w:t>
        <w:br/>
        <w:br/>
        <w:t>set "OUTPUT=network_info.txt"</w:t>
        <w:br/>
        <w:br/>
        <w:t>echo ============================================== &gt; "%OUTPUT%"</w:t>
        <w:br/>
        <w:t>echo DEVICE NETWORK INFORMATION REPORT &gt;&gt; "%OUTPUT%"</w:t>
        <w:br/>
        <w:t>echo ============================================== &gt;&gt; "%OUTPUT%"</w:t>
        <w:br/>
        <w:t>echo. &gt;&gt; "%OUTPUT%"</w:t>
        <w:br/>
        <w:br/>
        <w:t>echo [DATE AND TIME] &gt;&gt; "%OUTPUT%"</w:t>
        <w:br/>
        <w:t>date /t &gt;&gt; "%OUTPUT%"</w:t>
        <w:br/>
        <w:t>time /t &gt;&gt; "%OUTPUT%"</w:t>
        <w:br/>
        <w:t>echo. &gt;&gt; "%OUTPUT%"</w:t>
        <w:br/>
        <w:br/>
        <w:t>echo [COMPUTER NAME] &gt;&gt; "%OUTPUT%"</w:t>
        <w:br/>
        <w:t>hostname &gt;&gt; "%OUTPUT%"</w:t>
        <w:br/>
        <w:t>echo. &gt;&gt; "%OUTPUT%"</w:t>
        <w:br/>
        <w:br/>
        <w:t>echo [IP CONFIGURATION] &gt;&gt; "%OUTPUT%"</w:t>
        <w:br/>
        <w:t>ipconfig /all &gt;&gt; "%OUTPUT%"</w:t>
        <w:br/>
        <w:t>echo. &gt;&gt; "%OUTPUT%"</w:t>
        <w:br/>
        <w:br/>
        <w:t>echo [MAC, IP ADDRESS AND SUBNET MASK] &gt;&gt; "%OUTPUT%"</w:t>
        <w:br/>
        <w:t>for /f "tokens=1,2,*" %%A in ('ipconfig /all ^| findstr /i /c:"Physical Address" /c:"IPv4 Address" /c:"Subnet Mask"') do (</w:t>
        <w:br/>
        <w:t xml:space="preserve">    echo %%A %%B %%C &gt;&gt; "%OUTPUT%"</w:t>
        <w:br/>
        <w:t>)</w:t>
        <w:br/>
        <w:t>echo. &gt;&gt; "%OUTPUT%"</w:t>
        <w:br/>
        <w:br/>
        <w:t>echo Report saved as "%OUTPUT%".</w:t>
        <w:br/>
        <w:t>echo Attach "%OUTPUT%" to the designated email address.</w:t>
        <w:br/>
        <w:t>endlocal</w:t>
        <w:br/>
      </w:r>
    </w:p>
    <w:p>
      <w:pPr>
        <w:pStyle w:val="Heading2"/>
      </w:pPr>
      <w:r>
        <w:t>1.2 How to Run the Script</w:t>
      </w:r>
    </w:p>
    <w:p>
      <w:pPr>
        <w:pStyle w:val="ListNumber"/>
      </w:pPr>
      <w:r>
        <w:t>Save network_info.bat on a Windows computer.</w:t>
      </w:r>
    </w:p>
    <w:p>
      <w:pPr>
        <w:pStyle w:val="ListNumber"/>
      </w:pPr>
      <w:r>
        <w:t>Double-click the file or run it from Command Prompt.</w:t>
      </w:r>
    </w:p>
    <w:p>
      <w:pPr>
        <w:pStyle w:val="ListNumber"/>
      </w:pPr>
      <w:r>
        <w:t>The script executes ipconfig /all and extracts the required network information.</w:t>
      </w:r>
    </w:p>
    <w:p>
      <w:pPr>
        <w:pStyle w:val="ListNumber"/>
      </w:pPr>
      <w:r>
        <w:t>A file named network_info.txt is created in the same folder.</w:t>
      </w:r>
    </w:p>
    <w:p>
      <w:pPr>
        <w:pStyle w:val="ListNumber"/>
      </w:pPr>
      <w:r>
        <w:t>The generated text file can then be attached to the designated email.</w:t>
      </w:r>
    </w:p>
    <w:p>
      <w:pPr>
        <w:pStyle w:val="Heading2"/>
      </w:pPr>
      <w:r>
        <w:t>1.3 Email Attachment</w:t>
      </w:r>
    </w:p>
    <w:p>
      <w:r>
        <w:t>The generated network_info.txt file is the attachment required by the assignment. Because no dedicated email address was provided in the assignment image, the script does not hard-code an address. The file should be attached to the lecturer's or designated recipient's email account.</w:t>
      </w:r>
    </w:p>
    <w:p>
      <w:pPr>
        <w:pStyle w:val="Heading1"/>
      </w:pPr>
      <w:r>
        <w:t>Assignment 2: Batch Script Automation Project</w:t>
      </w:r>
    </w:p>
    <w:p>
      <w:r>
        <w:t>The second project accepts the network_info.txt attachment from Assignment 1, extracts useful network information, performs basic connectivity and DNS tests, and creates a new text document named report.txt containing the network status report.</w:t>
      </w:r>
    </w:p>
    <w:p>
      <w:pPr>
        <w:pStyle w:val="Heading2"/>
      </w:pPr>
      <w:r>
        <w:t>2.1 File: analyze_network_report.bat</w:t>
      </w:r>
    </w:p>
    <w:p>
      <w:r>
        <w:rPr>
          <w:rFonts w:ascii="Consolas" w:hAnsi="Consolas"/>
        </w:rPr>
        <w:t>@echo off</w:t>
        <w:br/>
        <w:t>setlocal</w:t>
        <w:br/>
        <w:br/>
        <w:t>set "INPUT=network_info.txt"</w:t>
        <w:br/>
        <w:t>set "REPORT=report.txt"</w:t>
        <w:br/>
        <w:br/>
        <w:t>if not exist "%INPUT%" (</w:t>
        <w:br/>
        <w:t xml:space="preserve">    echo ERROR: "%INPUT%" was not found.</w:t>
        <w:br/>
        <w:t xml:space="preserve">    echo Place the attachment in the same folder as this script and run again.</w:t>
        <w:br/>
        <w:t xml:space="preserve">    exit /b 1</w:t>
        <w:br/>
        <w:t>)</w:t>
        <w:br/>
        <w:br/>
        <w:t>echo ============================================== &gt; "%REPORT%"</w:t>
        <w:br/>
        <w:t>echo NETWORK STATUS ANALYSIS REPORT &gt;&gt; "%REPORT%"</w:t>
        <w:br/>
        <w:t>echo ============================================== &gt;&gt; "%REPORT%"</w:t>
        <w:br/>
        <w:t>echo. &gt;&gt; "%REPORT%"</w:t>
        <w:br/>
        <w:br/>
        <w:t>echo [SOURCE FILE] &gt;&gt; "%REPORT%"</w:t>
        <w:br/>
        <w:t>echo %INPUT% &gt;&gt; "%REPORT%"</w:t>
        <w:br/>
        <w:t>echo. &gt;&gt; "%REPORT%"</w:t>
        <w:br/>
        <w:br/>
        <w:t>echo [COMPUTER NAME] &gt;&gt; "%REPORT%"</w:t>
        <w:br/>
        <w:t>for /f "delims=" %%A in ('findstr /i /c:"[COMPUTER NAME]" "%INPUT%"') do set "FOUND=1"</w:t>
        <w:br/>
        <w:t>for /f "tokens=*" %%A in ('findstr /v /i /c:"[COMPUTER NAME]" "%INPUT%"') do (</w:t>
        <w:br/>
        <w:t xml:space="preserve">    rem Processing is intentionally kept simple for a batch assignment.</w:t>
        <w:br/>
        <w:t>)</w:t>
        <w:br/>
        <w:t>hostname &gt;&gt; "%REPORT%"</w:t>
        <w:br/>
        <w:t>echo. &gt;&gt; "%REPORT%"</w:t>
        <w:br/>
        <w:br/>
        <w:t>echo [IPV4 ADDRESSES] &gt;&gt; "%REPORT%"</w:t>
        <w:br/>
        <w:t>findstr /i "IPv4" "%INPUT%" &gt;&gt; "%REPORT%"</w:t>
        <w:br/>
        <w:t>echo. &gt;&gt; "%REPORT%"</w:t>
        <w:br/>
        <w:br/>
        <w:t>echo [SUBNET MASKS] &gt;&gt; "%REPORT%"</w:t>
        <w:br/>
        <w:t>findstr /i "Subnet Mask" "%INPUT%" &gt;&gt; "%REPORT%"</w:t>
        <w:br/>
        <w:t>echo. &gt;&gt; "%REPORT%"</w:t>
        <w:br/>
        <w:br/>
        <w:t>echo [MAC ADDRESSES] &gt;&gt; "%REPORT%"</w:t>
        <w:br/>
        <w:t>findstr /i "Physical Address" "%INPUT%" &gt;&gt; "%REPORT%"</w:t>
        <w:br/>
        <w:t>echo. &gt;&gt; "%REPORT%"</w:t>
        <w:br/>
        <w:br/>
        <w:t>echo [DEFAULT GATEWAY] &gt;&gt; "%REPORT%"</w:t>
        <w:br/>
        <w:t>findstr /i "Default Gateway" "%INPUT%" &gt;&gt; "%REPORT%"</w:t>
        <w:br/>
        <w:t>echo. &gt;&gt; "%REPORT%"</w:t>
        <w:br/>
        <w:br/>
        <w:t>echo [NETWORK CONNECTIVITY TEST] &gt;&gt; "%REPORT%"</w:t>
        <w:br/>
        <w:t>ping -n 4 8.8.8.8 &gt;&gt; "%REPORT%"</w:t>
        <w:br/>
        <w:t>echo. &gt;&gt; "%REPORT%"</w:t>
        <w:br/>
        <w:br/>
        <w:t>echo [DNS TEST] &gt;&gt; "%REPORT%"</w:t>
        <w:br/>
        <w:t>nslookup example.com &gt;&gt; "%REPORT%"</w:t>
        <w:br/>
        <w:t>echo. &gt;&gt; "%REPORT%"</w:t>
        <w:br/>
        <w:br/>
        <w:t>echo ============================================== &gt;&gt; "%REPORT%"</w:t>
        <w:br/>
        <w:t>echo END OF REPORT &gt;&gt; "%REPORT%"</w:t>
        <w:br/>
        <w:t>echo ============================================== &gt;&gt; "%REPORT%"</w:t>
        <w:br/>
        <w:br/>
        <w:t>echo Analysis complete. "%REPORT%" has been created.</w:t>
        <w:br/>
        <w:t>endlocal</w:t>
        <w:br/>
      </w:r>
    </w:p>
    <w:p>
      <w:pPr>
        <w:pStyle w:val="Heading2"/>
      </w:pPr>
      <w:r>
        <w:t>2.2 How the Analysis Works</w:t>
      </w:r>
    </w:p>
    <w:p>
      <w:pPr>
        <w:pStyle w:val="ListBullet"/>
      </w:pPr>
      <w:r>
        <w:t>Checks whether network_info.txt exists in the same folder.</w:t>
      </w:r>
    </w:p>
    <w:p>
      <w:pPr>
        <w:pStyle w:val="ListBullet"/>
      </w:pPr>
      <w:r>
        <w:t>Uses findstr to locate IPv4 addresses, subnet masks, MAC/physical addresses and default gateway information.</w:t>
      </w:r>
    </w:p>
    <w:p>
      <w:pPr>
        <w:pStyle w:val="ListBullet"/>
      </w:pPr>
      <w:r>
        <w:t>Uses ping to test basic Internet/network connectivity.</w:t>
      </w:r>
    </w:p>
    <w:p>
      <w:pPr>
        <w:pStyle w:val="ListBullet"/>
      </w:pPr>
      <w:r>
        <w:t>Uses nslookup to perform a DNS resolution test.</w:t>
      </w:r>
    </w:p>
    <w:p>
      <w:pPr>
        <w:pStyle w:val="ListBullet"/>
      </w:pPr>
      <w:r>
        <w:t>Writes the collected results into report.txt.</w:t>
      </w:r>
    </w:p>
    <w:p>
      <w:pPr>
        <w:pStyle w:val="Heading2"/>
      </w:pPr>
      <w:r>
        <w:t>2.3 Sample report.txt</w:t>
      </w:r>
    </w:p>
    <w:p>
      <w:r>
        <w:rPr>
          <w:rFonts w:ascii="Consolas" w:hAnsi="Consolas"/>
        </w:rPr>
        <w:t>==============================================</w:t>
        <w:br/>
        <w:t>NETWORK STATUS ANALYSIS REPORT</w:t>
        <w:br/>
        <w:t>==============================================</w:t>
        <w:br/>
        <w:br/>
        <w:t>[SOURCE FILE]</w:t>
        <w:br/>
        <w:t>network_info.txt</w:t>
        <w:br/>
        <w:br/>
        <w:t>[COMPUTER NAME]</w:t>
        <w:br/>
        <w:t>AHAD-PC</w:t>
        <w:br/>
        <w:br/>
        <w:t>[IPV4 ADDRESSES]</w:t>
        <w:br/>
        <w:t>IPv4 Address. . . . . . . . . . . : 192.168.1.10</w:t>
        <w:br/>
        <w:br/>
        <w:t>[SUBNET MASKS]</w:t>
        <w:br/>
        <w:t>Subnet Mask . . . . . . . . . . . : 255.255.255.0</w:t>
        <w:br/>
        <w:br/>
        <w:t>[MAC ADDRESSES]</w:t>
        <w:br/>
        <w:t>Physical Address. . . . . . . . . : XX-XX-XX-XX-XX-XX</w:t>
        <w:br/>
        <w:br/>
        <w:t>[DEFAULT GATEWAY]</w:t>
        <w:br/>
        <w:t>Default Gateway . . . . . . . . . : 192.168.1.1</w:t>
        <w:br/>
        <w:br/>
        <w:t>[NETWORK CONNECTIVITY TEST]</w:t>
        <w:br/>
        <w:t>Ping statistics for 8.8.8.8:</w:t>
        <w:br/>
        <w:t xml:space="preserve">    Packets: Sent = 4, Received = 4, Lost = 0 (0% loss)</w:t>
        <w:br/>
        <w:br/>
        <w:t>[DNS TEST]</w:t>
        <w:br/>
        <w:t>Name: example.com</w:t>
        <w:br/>
        <w:t>Address: 93.184.216.34</w:t>
        <w:br/>
        <w:br/>
        <w:t>==============================================</w:t>
        <w:br/>
        <w:t>END OF REPORT</w:t>
        <w:br/>
        <w:t>==============================================</w:t>
        <w:br/>
      </w:r>
    </w:p>
    <w:p>
      <w:pPr>
        <w:pStyle w:val="Heading1"/>
      </w:pPr>
      <w:r>
        <w:t>Conclusion</w:t>
      </w:r>
    </w:p>
    <w:p>
      <w:r>
        <w:t>These two batch automation projects demonstrate how Windows batch scripting can automate routine network administration tasks. The first script collects and stores network configuration information, while the second script analyzes that information and produces a separate network status report. The scripts use built-in Windows commands such as ipconfig, findstr, ping and nslookup.</w:t>
      </w:r>
    </w:p>
    <w:p>
      <w:pPr>
        <w:pStyle w:val="Heading1"/>
      </w:pPr>
      <w:r>
        <w:t>Files Included</w:t>
      </w:r>
    </w:p>
    <w:p>
      <w:pPr>
        <w:pStyle w:val="ListBullet"/>
      </w:pPr>
      <w:r>
        <w:t>network_info.bat – Assignment 1 automation script.</w:t>
      </w:r>
    </w:p>
    <w:p>
      <w:pPr>
        <w:pStyle w:val="ListBullet"/>
      </w:pPr>
      <w:r>
        <w:t>analyze_network_report.bat – Assignment 2 analysis script.</w:t>
      </w:r>
    </w:p>
    <w:p>
      <w:pPr>
        <w:pStyle w:val="ListBullet"/>
      </w:pPr>
      <w:r>
        <w:t>report.txt – Sample output format for Assignment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